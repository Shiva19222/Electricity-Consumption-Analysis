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 Consumption Analysis</w:t>
        <w:br/>
        <w:t>Project Phases Documentation</w:t>
      </w:r>
    </w:p>
    <w:p>
      <w:pPr>
        <w:pStyle w:val="Heading2"/>
      </w:pPr>
      <w:r>
        <w:t>Ideation Phase</w:t>
      </w:r>
    </w:p>
    <w:p>
      <w:r>
        <w:br/>
        <w:t>Problem Statement:</w:t>
        <w:br/>
        <w:t>Electricity consumption patterns across Indian states are complex and difficult to analyze using raw data. A visual and interactive solution is needed to understand trends, regional differences, and seasonal patterns.</w:t>
        <w:br/>
        <w:br/>
        <w:t>Objective:</w:t>
        <w:br/>
        <w:t>To build a professional dashboard that analyzes electricity consumption data and presents insights using Tableau and a Flask web application.</w:t>
        <w:br/>
        <w:br/>
        <w:t>Proposed Solution:</w:t>
        <w:br/>
        <w:t>Develop Tableau visualizations and integrate them into a Flask-based web dashboard to provide interactive analysis and storytelling.</w:t>
        <w:br/>
      </w:r>
    </w:p>
    <w:p>
      <w:pPr>
        <w:pStyle w:val="Heading2"/>
      </w:pPr>
      <w:r>
        <w:t>Requirement Analysis</w:t>
      </w:r>
    </w:p>
    <w:p>
      <w:r>
        <w:br/>
        <w:t>Functional Requirements:</w:t>
        <w:br/>
        <w:t>• Visualize electricity consumption by state, region, and time.</w:t>
        <w:br/>
        <w:t>• Provide an interactive dashboard with filters.</w:t>
        <w:br/>
        <w:t>• Display individual visualizations and analysis scenarios.</w:t>
        <w:br/>
        <w:t>• Integrate Tableau Public dashboards into a web application.</w:t>
        <w:br/>
        <w:br/>
        <w:t>Non‑Functional Requirements:</w:t>
        <w:br/>
        <w:t>• Responsive user interface.</w:t>
        <w:br/>
        <w:t>• Fast loading of visualizations.</w:t>
        <w:br/>
        <w:t>• Professional and user‑friendly design.</w:t>
        <w:br/>
        <w:br/>
        <w:t>Tools Required:</w:t>
        <w:br/>
        <w:t>• Tableau Desktop</w:t>
        <w:br/>
        <w:t>• Tableau Public</w:t>
        <w:br/>
        <w:t>• Python Flask</w:t>
        <w:br/>
        <w:t>• HTML, CSS, Bootstrap, JavaScript</w:t>
        <w:br/>
      </w:r>
    </w:p>
    <w:p>
      <w:pPr>
        <w:pStyle w:val="Heading2"/>
      </w:pPr>
      <w:r>
        <w:t>Project Design Phase</w:t>
      </w:r>
    </w:p>
    <w:p>
      <w:r>
        <w:br/>
        <w:t>System Architecture:</w:t>
        <w:br/>
        <w:t>Data Source → Tableau Visualization → Tableau Public → Flask Web Application → End User</w:t>
        <w:br/>
        <w:br/>
        <w:t>Design Components:</w:t>
        <w:br/>
        <w:t>• Flask backend for routing and rendering pages.</w:t>
        <w:br/>
        <w:t>• HTML templates using Bootstrap for responsive UI.</w:t>
        <w:br/>
        <w:t>• Embedded Tableau dashboards using iframe.</w:t>
        <w:br/>
      </w:r>
    </w:p>
    <w:p>
      <w:pPr>
        <w:pStyle w:val="Heading2"/>
      </w:pPr>
      <w:r>
        <w:t>Project Planning Phase</w:t>
      </w:r>
    </w:p>
    <w:p>
      <w:r>
        <w:br/>
        <w:t>Project Plan:</w:t>
        <w:br/>
        <w:t>Step 1: Data collection and cleaning.</w:t>
        <w:br/>
        <w:t>Step 2: Visualization creation in Tableau.</w:t>
        <w:br/>
        <w:t>Step 3: Dashboard and story development.</w:t>
        <w:br/>
        <w:t>Step 4: Flask application development.</w:t>
        <w:br/>
        <w:t>Step 5: Integration and testing.</w:t>
        <w:br/>
        <w:t>Step 6: Documentation and deployment.</w:t>
        <w:br/>
        <w:br/>
        <w:t>Timeline:</w:t>
        <w:br/>
        <w:t>The project was completed in sequential phases from data preparation to deployment.</w:t>
        <w:br/>
      </w:r>
    </w:p>
    <w:p>
      <w:pPr>
        <w:pStyle w:val="Heading2"/>
      </w:pPr>
      <w:r>
        <w:t>Project Development Phase</w:t>
      </w:r>
    </w:p>
    <w:p>
      <w:r>
        <w:br/>
        <w:t>Implementation Steps:</w:t>
        <w:br/>
        <w:t>• Created 12 Tableau visualizations.</w:t>
        <w:br/>
        <w:t>• Published dashboards and stories on Tableau Public.</w:t>
        <w:br/>
        <w:t>• Developed Flask application with multiple routes.</w:t>
        <w:br/>
        <w:t>• Designed responsive HTML templates.</w:t>
        <w:br/>
        <w:t>• Embedded Tableau dashboards into web pages.</w:t>
        <w:br/>
        <w:t>• Tested all features locally.</w:t>
        <w:br/>
      </w:r>
    </w:p>
    <w:p>
      <w:pPr>
        <w:pStyle w:val="Heading2"/>
      </w:pPr>
      <w:r>
        <w:t>Project Documentation Phase</w:t>
      </w:r>
    </w:p>
    <w:p>
      <w:r>
        <w:br/>
        <w:t>Documentation Includes:</w:t>
        <w:br/>
        <w:t>• Project overview and objectives.</w:t>
        <w:br/>
        <w:t>• Technology stack used.</w:t>
        <w:br/>
        <w:t>• Visualization descriptions.</w:t>
        <w:br/>
        <w:t>• Application architecture.</w:t>
        <w:br/>
        <w:t>• Key insights and findings.</w:t>
        <w:br/>
        <w:t>• Future enhancements.</w:t>
        <w:br/>
      </w:r>
    </w:p>
    <w:p>
      <w:pPr>
        <w:pStyle w:val="Heading2"/>
      </w:pPr>
      <w:r>
        <w:t>Project Demonstration Phase</w:t>
      </w:r>
    </w:p>
    <w:p>
      <w:r>
        <w:br/>
        <w:t>Activity 1:</w:t>
        <w:br/>
        <w:t>Recorded explanation video demonstrating:</w:t>
        <w:br/>
        <w:t>• Project overview</w:t>
        <w:br/>
        <w:t>• Dashboard features</w:t>
        <w:br/>
        <w:t>• Analysis insights</w:t>
        <w:br/>
        <w:t>• Web application navigation</w:t>
        <w:br/>
        <w:br/>
        <w:t>Activity 2:</w:t>
        <w:br/>
        <w:t>Prepared step‑by‑step documentation explaining:</w:t>
        <w:br/>
        <w:t>• Data preparation</w:t>
        <w:br/>
        <w:t>• Visualization creation</w:t>
        <w:br/>
        <w:t>• Dashboard integration</w:t>
        <w:br/>
        <w:t>• Application deployment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